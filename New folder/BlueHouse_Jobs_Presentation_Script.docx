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1E3A8A"/>
          <w:sz w:val="44"/>
        </w:rPr>
        <w:t>ENGLISH PRESENTATION SCRIPT</w:t>
        <w:br/>
        <w:t>BLUEHOUSE JOBS PLATFORM</w:t>
      </w:r>
    </w:p>
    <w:p>
      <w:pPr>
        <w:spacing w:after="400"/>
        <w:jc w:val="center"/>
      </w:pPr>
      <w:r>
        <w:rPr>
          <w:rFonts w:ascii="Arial" w:hAnsi="Arial"/>
          <w:i/>
          <w:color w:val="475569"/>
          <w:sz w:val="24"/>
        </w:rPr>
        <w:t>Project Overview: Sections 1 &amp; 2 (Introduction, Objectives &amp; Tools Used)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E293B"/>
                <w:sz w:val="20"/>
              </w:rPr>
              <w:t>Project Name:</w:t>
            </w:r>
          </w:p>
        </w:tc>
        <w:tc>
          <w:tcPr>
            <w:tcW w:type="dxa" w:w="6048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E293B"/>
                <w:sz w:val="20"/>
              </w:rPr>
              <w:t>BlueHouse Jobs (Smart Job Matching Platform)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E293B"/>
                <w:sz w:val="20"/>
              </w:rPr>
              <w:t>Presentation Focus:</w:t>
            </w:r>
          </w:p>
        </w:tc>
        <w:tc>
          <w:tcPr>
            <w:tcW w:type="dxa" w:w="604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E293B"/>
                <w:sz w:val="20"/>
              </w:rPr>
              <w:t>Section 1: Origin &amp; Objectives | Section 2: Technologies &amp; Tools</w:t>
            </w:r>
          </w:p>
        </w:tc>
      </w:tr>
    </w:tbl>
    <w:p>
      <w:pPr>
        <w:spacing w:after="240"/>
      </w:pPr>
    </w:p>
    <w:p>
      <w:pPr>
        <w:spacing w:before="280" w:after="120"/>
      </w:pPr>
      <w:r>
        <w:rPr>
          <w:rFonts w:ascii="Arial" w:hAnsi="Arial"/>
          <w:b/>
          <w:color w:val="1E3A8A"/>
          <w:sz w:val="26"/>
        </w:rPr>
        <w:t>P Slide 1: Greeting &amp; Introduction (การทักทายและแนะนำตัว)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9"/>
              </w:rPr>
              <w:t>Slide Topic / หัวข้อ</w:t>
            </w:r>
          </w:p>
        </w:tc>
        <w:tc>
          <w:tcPr>
            <w:tcW w:type="dxa" w:w="633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4155"/>
                <w:sz w:val="20"/>
              </w:rPr>
              <w:t>Welcome &amp; Project Overview</w:t>
            </w:r>
          </w:p>
        </w:tc>
      </w:tr>
      <w:tr>
        <w:tc>
          <w:tcPr>
            <w:tcW w:type="dxa" w:w="288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E3A8A"/>
                <w:sz w:val="19"/>
              </w:rPr>
              <w:t>English Speech Script</w:t>
              <w:br/>
              <w:t>(บทพูดนำเสนอภาษาอังกฤษ)</w:t>
            </w:r>
          </w:p>
        </w:tc>
        <w:tc>
          <w:tcPr>
            <w:tcW w:type="dxa" w:w="6336"/>
            <w:shd w:fill="EFF6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20"/>
              </w:rPr>
              <w:t>Good morning/afternoon, respected committee members and audience. Welcome to our presentation.</w:t>
              <w:br/>
              <w:br/>
              <w:t>Today, we are excited to introduce our project called 'BlueHouse Jobs'—a Smart Job Matching Platform designed specifically for fresh graduates and employers.</w:t>
            </w:r>
          </w:p>
        </w:tc>
      </w:tr>
      <w:tr>
        <w:tc>
          <w:tcPr>
            <w:tcW w:type="dxa" w:w="288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E3A8A"/>
                <w:sz w:val="19"/>
              </w:rPr>
              <w:t>Thai Translation</w:t>
              <w:br/>
              <w:t>(คำแปลและความหมายภาษาไทย)</w:t>
            </w:r>
          </w:p>
        </w:tc>
        <w:tc>
          <w:tcPr>
            <w:tcW w:type="dxa" w:w="633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4155"/>
                <w:sz w:val="20"/>
              </w:rPr>
              <w:t>สวัสดีครับ/ค่ะ ท่านกรรมการและผู้ฟังทุกท่าน ขอต้อนรับสู่การนำเสนอโครงงาน วันนี้พวกเรามีความยินดีอย่างยิ่งที่จะมานำเสนอโครงการ 'BlueHouse Jobs' แพลตฟอร์มคัดกรองจัดหางานอัจฉริยะสำหรับนักศึกษาจบใหม่และองค์กรนายจ้าง</w:t>
            </w:r>
          </w:p>
        </w:tc>
      </w:tr>
      <w:tr>
        <w:tc>
          <w:tcPr>
            <w:tcW w:type="dxa" w:w="288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E3A8A"/>
                <w:sz w:val="19"/>
              </w:rPr>
              <w:t>Presentation &amp; Vocal Tips</w:t>
              <w:br/>
              <w:t>(เทคนิคการพูดและนำเสนอ)</w:t>
            </w:r>
          </w:p>
        </w:tc>
        <w:tc>
          <w:tcPr>
            <w:tcW w:type="dxa" w:w="6336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i/>
                <w:color w:val="0D9488"/>
                <w:sz w:val="20"/>
              </w:rPr>
              <w:t>พูดด้วยน้ำเสียงแจ่มใส มั่นใจ สบตากรรมการ และเน้นเสียงคำว่า 'BlueHouse Jobs' และ 'Smart Job Matching Platform'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rFonts w:ascii="Arial" w:hAnsi="Arial"/>
          <w:b/>
          <w:color w:val="1E3A8A"/>
          <w:sz w:val="26"/>
        </w:rPr>
        <w:t>P Slide 2: Section 1: Project Origin &amp; Problem Statement (ที่มาและความสำคัญ)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9"/>
              </w:rPr>
              <w:t>Slide Topic / หัวข้อ</w:t>
            </w:r>
          </w:p>
        </w:tc>
        <w:tc>
          <w:tcPr>
            <w:tcW w:type="dxa" w:w="633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4155"/>
                <w:sz w:val="20"/>
              </w:rPr>
              <w:t>Why BlueHouse Jobs?</w:t>
            </w:r>
          </w:p>
        </w:tc>
      </w:tr>
      <w:tr>
        <w:tc>
          <w:tcPr>
            <w:tcW w:type="dxa" w:w="288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E3A8A"/>
                <w:sz w:val="19"/>
              </w:rPr>
              <w:t>English Speech Script</w:t>
              <w:br/>
              <w:t>(บทพูดนำเสนอภาษาอังกฤษ)</w:t>
            </w:r>
          </w:p>
        </w:tc>
        <w:tc>
          <w:tcPr>
            <w:tcW w:type="dxa" w:w="6336"/>
            <w:shd w:fill="EFF6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20"/>
              </w:rPr>
              <w:t>Let us start with Section 1: The background and origin of our project.</w:t>
              <w:br/>
              <w:br/>
              <w:t>In today's digital era, finding a job is a critical milestone for fresh graduates. However, many job seekers face two major problems: first, traditional platforms have cluttered, complicated interfaces; and second, there is a mismatch between students' actual skills and employer requirements.</w:t>
              <w:br/>
              <w:br/>
              <w:t>To solve these challenges, we developed BlueHouse Jobs as a centralized, intuitive web platform that connects job seekers, employers, and administrators seamlessly.</w:t>
            </w:r>
          </w:p>
        </w:tc>
      </w:tr>
      <w:tr>
        <w:tc>
          <w:tcPr>
            <w:tcW w:type="dxa" w:w="288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E3A8A"/>
                <w:sz w:val="19"/>
              </w:rPr>
              <w:t>Thai Translation</w:t>
              <w:br/>
              <w:t>(คำแปลและความหมายภาษาไทย)</w:t>
            </w:r>
          </w:p>
        </w:tc>
        <w:tc>
          <w:tcPr>
            <w:tcW w:type="dxa" w:w="633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4155"/>
                <w:sz w:val="20"/>
              </w:rPr>
              <w:t>ขอเริ่มต้นที่ข้อ 1 ที่มาและความสำคัญของโครงการ ในยุคดิจิทัล การหางานเป็นก้าวสำคัญของนักศึกษาจบใหม่ แต่หลายคนเจอปัญหาใหญ่ 2 ข้อ คือ เว็บเดิมๆ ใช้งานยากซับซ้อน และทักษะของผู้สมัครไม่ตรงกับที่นายจ้างต้องการ เราจึงพัฒนา BlueHouse Jobs ขึ้นมาเพื่อเป็นศูนย์กลางที่ใช้งานง่ายและเชื่อมโยงทุกคนเข้าด้วยกัน</w:t>
            </w:r>
          </w:p>
        </w:tc>
      </w:tr>
      <w:tr>
        <w:tc>
          <w:tcPr>
            <w:tcW w:type="dxa" w:w="288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E3A8A"/>
                <w:sz w:val="19"/>
              </w:rPr>
              <w:t>Presentation &amp; Vocal Tips</w:t>
              <w:br/>
              <w:t>(เทคนิคการพูดและนำเสนอ)</w:t>
            </w:r>
          </w:p>
        </w:tc>
        <w:tc>
          <w:tcPr>
            <w:tcW w:type="dxa" w:w="6336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i/>
                <w:color w:val="0D9488"/>
                <w:sz w:val="20"/>
              </w:rPr>
              <w:t>เน้นเสียงหนักแน่นตรงคำว่า 'two major problems', 'cluttered interfaces', และ 'mismatch' เพื่อชี้ให้เห็นปัญหาที่ระบบเราเข้ามาแก้ไข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rFonts w:ascii="Arial" w:hAnsi="Arial"/>
          <w:b/>
          <w:color w:val="1E3A8A"/>
          <w:sz w:val="26"/>
        </w:rPr>
        <w:t>P Slide 3: Section 1.1: Core Objectives (วัตถุประสงค์หลักของระบบ)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9"/>
              </w:rPr>
              <w:t>Slide Topic / หัวข้อ</w:t>
            </w:r>
          </w:p>
        </w:tc>
        <w:tc>
          <w:tcPr>
            <w:tcW w:type="dxa" w:w="633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4155"/>
                <w:sz w:val="20"/>
              </w:rPr>
              <w:t>Project Objectives</w:t>
            </w:r>
          </w:p>
        </w:tc>
      </w:tr>
      <w:tr>
        <w:tc>
          <w:tcPr>
            <w:tcW w:type="dxa" w:w="288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E3A8A"/>
                <w:sz w:val="19"/>
              </w:rPr>
              <w:t>English Speech Script</w:t>
              <w:br/>
              <w:t>(บทพูดนำเสนอภาษาอังกฤษ)</w:t>
            </w:r>
          </w:p>
        </w:tc>
        <w:tc>
          <w:tcPr>
            <w:tcW w:type="dxa" w:w="6336"/>
            <w:shd w:fill="EFF6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20"/>
              </w:rPr>
              <w:t>Based on these problems, our project has four primary objectives:</w:t>
              <w:br/>
              <w:br/>
              <w:t>1. First, to create a modern, responsive web application accessible from any device.</w:t>
              <w:br/>
              <w:t>2. Second, to help fresh graduates easily search for jobs based on location, salary, and categories, and submit applications effortlessly.</w:t>
              <w:br/>
              <w:t>3. Third, to enable employers to post job vacancies, manage listings, and review applicants systematically.</w:t>
              <w:br/>
              <w:t>4. And fourth, to provide an efficient Admin Moderation System to ensure platform safety and content quality.</w:t>
            </w:r>
          </w:p>
        </w:tc>
      </w:tr>
      <w:tr>
        <w:tc>
          <w:tcPr>
            <w:tcW w:type="dxa" w:w="288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E3A8A"/>
                <w:sz w:val="19"/>
              </w:rPr>
              <w:t>Thai Translation</w:t>
              <w:br/>
              <w:t>(คำแปลและความหมายภาษาไทย)</w:t>
            </w:r>
          </w:p>
        </w:tc>
        <w:tc>
          <w:tcPr>
            <w:tcW w:type="dxa" w:w="633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4155"/>
                <w:sz w:val="20"/>
              </w:rPr>
              <w:t>จากปัญหาข้างต้น โครงการเรามีวัตถุประสงค์หลัก 4 ข้อ ได้แก่: 1) สร้างเว็บแอปพลิเคชันที่ทันสมัยรองรับทุกอุปกรณ์ 2) ช่วยให้นักศึกษาค้นหางานตามเงื่อนไขและยื่นใบสมัครได้สะดวก 3) ช่วยให้นายจ้างลงประกาศและคัดเลือกผู้สมัครได้อย่างเป็นระบบ 4) ให้บริการระบบผู้ดูแลระบบ (Admin) เพื่อกำกับดูแลความปลอดภัยของแพลตฟอร์ม</w:t>
            </w:r>
          </w:p>
        </w:tc>
      </w:tr>
      <w:tr>
        <w:tc>
          <w:tcPr>
            <w:tcW w:type="dxa" w:w="288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E3A8A"/>
                <w:sz w:val="19"/>
              </w:rPr>
              <w:t>Presentation &amp; Vocal Tips</w:t>
              <w:br/>
              <w:t>(เทคนิคการพูดและนำเสนอ)</w:t>
            </w:r>
          </w:p>
        </w:tc>
        <w:tc>
          <w:tcPr>
            <w:tcW w:type="dxa" w:w="6336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i/>
                <w:color w:val="0D9488"/>
                <w:sz w:val="20"/>
              </w:rPr>
              <w:t>ใช้นิ้วมือช่วยนับตามลำดับ 1, 2, 3, 4 ช่วยให้ฟังง่ายและกรรมการติดตามเนื้อหาได้ทัน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rFonts w:ascii="Arial" w:hAnsi="Arial"/>
          <w:b/>
          <w:color w:val="1E3A8A"/>
          <w:sz w:val="26"/>
        </w:rPr>
        <w:t>P Slide 4: Section 2: Technologies &amp; Tools Used (เครื่องมือและเทคโนโลยีในการพัฒนา)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9"/>
              </w:rPr>
              <w:t>Slide Topic / หัวข้อ</w:t>
            </w:r>
          </w:p>
        </w:tc>
        <w:tc>
          <w:tcPr>
            <w:tcW w:type="dxa" w:w="633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4155"/>
                <w:sz w:val="20"/>
              </w:rPr>
              <w:t>Frontend &amp; Backend Architecture</w:t>
            </w:r>
          </w:p>
        </w:tc>
      </w:tr>
      <w:tr>
        <w:tc>
          <w:tcPr>
            <w:tcW w:type="dxa" w:w="288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E3A8A"/>
                <w:sz w:val="19"/>
              </w:rPr>
              <w:t>English Speech Script</w:t>
              <w:br/>
              <w:t>(บทพูดนำเสนอภาษาอังกฤษ)</w:t>
            </w:r>
          </w:p>
        </w:tc>
        <w:tc>
          <w:tcPr>
            <w:tcW w:type="dxa" w:w="6336"/>
            <w:shd w:fill="EFF6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20"/>
              </w:rPr>
              <w:t>Moving on to Section 2: Technologies and tools used in development.</w:t>
              <w:br/>
              <w:br/>
              <w:t>BlueHouse Jobs is built using a modern Full-Stack Web Development architecture:</w:t>
              <w:br/>
              <w:br/>
              <w:t>- On the Frontend, we use React.js powered by Vite as a Single Page Application, providing lightning-fast rendering and smooth dynamic navigation without page reloads.</w:t>
              <w:br/>
              <w:t>- For Styling, we implemented a custom Vanilla CSS3 design system with dynamic gradients, combined with Lucide-React icons for a clean, modern user experience.</w:t>
              <w:br/>
              <w:t>- On the Backend, we built a Node.js and Express.js RESTful API to handle business logic, role-based access control, and server authentication.</w:t>
            </w:r>
          </w:p>
        </w:tc>
      </w:tr>
      <w:tr>
        <w:tc>
          <w:tcPr>
            <w:tcW w:type="dxa" w:w="288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E3A8A"/>
                <w:sz w:val="19"/>
              </w:rPr>
              <w:t>Thai Translation</w:t>
              <w:br/>
              <w:t>(คำแปลและความหมายภาษาไทย)</w:t>
            </w:r>
          </w:p>
        </w:tc>
        <w:tc>
          <w:tcPr>
            <w:tcW w:type="dxa" w:w="633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4155"/>
                <w:sz w:val="20"/>
              </w:rPr>
              <w:t>มาต่อกันที่ข้อ 2 เทคโนโลยีและเครื่องมือที่ใช้พัฒนา ระบบเราพัฒนาด้วยสถาปัตยกรรม Full-Stack Web: ฝั่ง Frontend ใช้ React.js ร่วมกับ Vite ให้ความเร็วสูง โหลดหน้าเว็บแบบ SPA ไม่ต้องรีเฟรช / ส่วนดีไซน์ใช้ Vanilla CSS3 แบบ Custom พร้อมไอคอน Lucide-React / ฝั่ง Backend ใช้ Node.js และ Express.js ทำหน้าที่เป็น RESTful API จัดการสิทธิ์และตรรกะการทำงาน</w:t>
            </w:r>
          </w:p>
        </w:tc>
      </w:tr>
      <w:tr>
        <w:tc>
          <w:tcPr>
            <w:tcW w:type="dxa" w:w="288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E3A8A"/>
                <w:sz w:val="19"/>
              </w:rPr>
              <w:t>Presentation &amp; Vocal Tips</w:t>
              <w:br/>
              <w:t>(เทคนิคการพูดและนำเสนอ)</w:t>
            </w:r>
          </w:p>
        </w:tc>
        <w:tc>
          <w:tcPr>
            <w:tcW w:type="dxa" w:w="6336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i/>
                <w:color w:val="0D9488"/>
                <w:sz w:val="20"/>
              </w:rPr>
              <w:t>ออกเสียงคำศัพท์เทคนิคให้ชัดเจน: React.js (รีแอค-เจเอส), Vite (วีท), Single Page Application (ซิงเกิล-เพจ-แอปพลิเคชัน), RESTful API (เรสต์ฟูล-เอพีไอ)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rFonts w:ascii="Arial" w:hAnsi="Arial"/>
          <w:b/>
          <w:color w:val="1E3A8A"/>
          <w:sz w:val="26"/>
        </w:rPr>
        <w:t>P Slide 5: Section 2: Database &amp; AI Engine (ฐานข้อมูลและระบบ AI Matching)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9"/>
              </w:rPr>
              <w:t>Slide Topic / หัวข้อ</w:t>
            </w:r>
          </w:p>
        </w:tc>
        <w:tc>
          <w:tcPr>
            <w:tcW w:type="dxa" w:w="633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4155"/>
                <w:sz w:val="20"/>
              </w:rPr>
              <w:t>Database &amp; Smart AI Matching</w:t>
            </w:r>
          </w:p>
        </w:tc>
      </w:tr>
      <w:tr>
        <w:tc>
          <w:tcPr>
            <w:tcW w:type="dxa" w:w="288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E3A8A"/>
                <w:sz w:val="19"/>
              </w:rPr>
              <w:t>English Speech Script</w:t>
              <w:br/>
              <w:t>(บทพูดนำเสนอภาษาอังกฤษ)</w:t>
            </w:r>
          </w:p>
        </w:tc>
        <w:tc>
          <w:tcPr>
            <w:tcW w:type="dxa" w:w="6336"/>
            <w:shd w:fill="EFF6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20"/>
              </w:rPr>
              <w:t>For data management and intelligent features:</w:t>
              <w:br/>
              <w:br/>
              <w:t>- We use SQLite3 as our universal relational database to safely store user profiles, job posts, applications, and chat messages.</w:t>
              <w:br/>
              <w:t>- Furthermore, we developed a Dynamic AI Matching Engine that calculates a personalized Match Rate percentage based on applicant majors and specialized skills.</w:t>
              <w:br/>
              <w:t>- We also integrated the Google Gemini AI API to provide real-time, in-depth Thai language candidate analysis.</w:t>
              <w:br/>
              <w:t>- Finally, Git and GitHub Cloud were used for version control and source code collaboration.</w:t>
            </w:r>
          </w:p>
        </w:tc>
      </w:tr>
      <w:tr>
        <w:tc>
          <w:tcPr>
            <w:tcW w:type="dxa" w:w="288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E3A8A"/>
                <w:sz w:val="19"/>
              </w:rPr>
              <w:t>Thai Translation</w:t>
              <w:br/>
              <w:t>(คำแปลและความหมายภาษาไทย)</w:t>
            </w:r>
          </w:p>
        </w:tc>
        <w:tc>
          <w:tcPr>
            <w:tcW w:type="dxa" w:w="633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4155"/>
                <w:sz w:val="20"/>
              </w:rPr>
              <w:t>ในส่วนการจัดการข้อมูลและฟีเจอร์อัจฉริยะ: เราใช้ SQLite3 เป็นฐานข้อมูลจัดเก็บข้อมูลผู้ใช้ โพสต์งาน ใบสมัคร และแชท / นอกจากนี้ เราได้พัฒนาระบบ AI Matching คำนวณเปอร์เซ็นต์ Match Rate % ตามสาขาวิชาและทักษะจริง / พร้อมเชื่อมต่อ Google Gemini AI API เพื่อวิเคราะห์ผู้สมัครเป็นภาษาไทยแบบเรียลไทม์ / และใช้ Git/GitHub ควบคุมเวอร์ชันซอร์สโค้ด</w:t>
            </w:r>
          </w:p>
        </w:tc>
      </w:tr>
      <w:tr>
        <w:tc>
          <w:tcPr>
            <w:tcW w:type="dxa" w:w="288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E3A8A"/>
                <w:sz w:val="19"/>
              </w:rPr>
              <w:t>Presentation &amp; Vocal Tips</w:t>
              <w:br/>
              <w:t>(เทคนิคการพูดและนำเสนอ)</w:t>
            </w:r>
          </w:p>
        </w:tc>
        <w:tc>
          <w:tcPr>
            <w:tcW w:type="dxa" w:w="6336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i/>
                <w:color w:val="0D9488"/>
                <w:sz w:val="20"/>
              </w:rPr>
              <w:t>เน้นฟีเจอร์ไฮไลท์ตรง 'Dynamic AI Matching Engine' และ 'Google Gemini AI API' เพราะเป็นจุดเด่นสำคัญของงานเรา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rFonts w:ascii="Arial" w:hAnsi="Arial"/>
          <w:b/>
          <w:color w:val="1E3A8A"/>
          <w:sz w:val="26"/>
        </w:rPr>
        <w:t>P Slide 6: Conclusion &amp; Demo Transition (สรุปและเกริ่นเข้าสู่การสาธิตระบบ)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9"/>
              </w:rPr>
              <w:t>Slide Topic / หัวข้อ</w:t>
            </w:r>
          </w:p>
        </w:tc>
        <w:tc>
          <w:tcPr>
            <w:tcW w:type="dxa" w:w="633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4155"/>
                <w:sz w:val="20"/>
              </w:rPr>
              <w:t>Summary &amp; Live Demonstration</w:t>
            </w:r>
          </w:p>
        </w:tc>
      </w:tr>
      <w:tr>
        <w:tc>
          <w:tcPr>
            <w:tcW w:type="dxa" w:w="288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E3A8A"/>
                <w:sz w:val="19"/>
              </w:rPr>
              <w:t>English Speech Script</w:t>
              <w:br/>
              <w:t>(บทพูดนำเสนอภาษาอังกฤษ)</w:t>
            </w:r>
          </w:p>
        </w:tc>
        <w:tc>
          <w:tcPr>
            <w:tcW w:type="dxa" w:w="6336"/>
            <w:shd w:fill="EFF6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20"/>
              </w:rPr>
              <w:t>In summary, BlueHouse Jobs effectively addresses the gap between fresh graduates and employers through a modern, secure, and AI-powered platform.</w:t>
              <w:br/>
              <w:br/>
              <w:t>Now, we would like to invite you to watch a live demonstration of our application in action. Thank you very much, and we are ready for your questions.</w:t>
            </w:r>
          </w:p>
        </w:tc>
      </w:tr>
      <w:tr>
        <w:tc>
          <w:tcPr>
            <w:tcW w:type="dxa" w:w="288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E3A8A"/>
                <w:sz w:val="19"/>
              </w:rPr>
              <w:t>Thai Translation</w:t>
              <w:br/>
              <w:t>(คำแปลและความหมายภาษาไทย)</w:t>
            </w:r>
          </w:p>
        </w:tc>
        <w:tc>
          <w:tcPr>
            <w:tcW w:type="dxa" w:w="633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4155"/>
                <w:sz w:val="20"/>
              </w:rPr>
              <w:t>โดยสรุปแล้ว BlueHouse Jobs ตอบโจทย์การเชื่อมโยงนักศึกษาจบใหม่กับนายจ้างด้วยแพลตฟอร์มที่ทันสมัย ปลอดภัย และมีระบบ AI ช่วยแมตช์งาน ลำดับต่อไป ขอเชิญรับชมการสาธิตการใช้งานระบบจริง (Live Demo) ขอบคุณครับ/ค่ะ และพร้อมรับคำถามจากคณะกรรมการครับ/ค่ะ</w:t>
            </w:r>
          </w:p>
        </w:tc>
      </w:tr>
      <w:tr>
        <w:tc>
          <w:tcPr>
            <w:tcW w:type="dxa" w:w="288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E3A8A"/>
                <w:sz w:val="19"/>
              </w:rPr>
              <w:t>Presentation &amp; Vocal Tips</w:t>
              <w:br/>
              <w:t>(เทคนิคการพูดและนำเสนอ)</w:t>
            </w:r>
          </w:p>
        </w:tc>
        <w:tc>
          <w:tcPr>
            <w:tcW w:type="dxa" w:w="6336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i/>
                <w:color w:val="0D9488"/>
                <w:sz w:val="20"/>
              </w:rPr>
              <w:t>กล่าวโค้งขอบคุณอย่างสุภาพ ผายมือไปที่หน้าจอสำหรับการสาธิตระบบจริง (Live Demo)</w:t>
            </w:r>
          </w:p>
        </w:tc>
      </w:tr>
    </w:tbl>
    <w:p>
      <w:pPr>
        <w:spacing w:after="200"/>
      </w:pPr>
    </w:p>
    <w:p>
      <w:pPr>
        <w:spacing w:before="320" w:after="160"/>
      </w:pPr>
      <w:r>
        <w:rPr>
          <w:rFonts w:ascii="Arial" w:hAnsi="Arial"/>
          <w:b/>
          <w:color w:val="1E3A8A"/>
          <w:sz w:val="26"/>
        </w:rPr>
        <w:t>KEY VOCABULARY &amp; TECHNICAL TERMS (คำศัพท์สำคัญที่ใช้ในการนำเสนอ)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English Term</w:t>
            </w:r>
          </w:p>
        </w:tc>
        <w:tc>
          <w:tcPr>
            <w:tcW w:type="dxa" w:w="31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Thai Translation</w:t>
            </w:r>
          </w:p>
        </w:tc>
        <w:tc>
          <w:tcPr>
            <w:tcW w:type="dxa" w:w="31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Pronunciation / Usage Tip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Smart Job Matching Platform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9"/>
              </w:rPr>
              <w:t>แพลตฟอร์มคัดกรองจัดหางานอัจฉริยะ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i/>
                <w:color w:val="64748B"/>
                <w:sz w:val="19"/>
              </w:rPr>
              <w:t>สมาร์ต-จ็อบ-แมตชิง-แพลตฟอร์ม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Fresh Graduates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9"/>
              </w:rPr>
              <w:t>นักศึกษาจบใหม่ / ผู้สำเร็จการศึกษาใหม่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i/>
                <w:color w:val="64748B"/>
                <w:sz w:val="19"/>
              </w:rPr>
              <w:t>เฟรช-แกรด-จู-เอทส์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Mismatch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9"/>
              </w:rPr>
              <w:t>ความไม่สอดคล้อง / ไม่ตรงกันของทักษะ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i/>
                <w:color w:val="64748B"/>
                <w:sz w:val="19"/>
              </w:rPr>
              <w:t>มิส-แมตช์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Single Page Application (SPA)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9"/>
              </w:rPr>
              <w:t>เว็บแอปพลิเคชันหน้าเดียวที่โหลดรวดเร็ว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i/>
                <w:color w:val="64748B"/>
                <w:sz w:val="19"/>
              </w:rPr>
              <w:t>ซิงเกิล-เพจ-แอปพลิเคชัน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RESTful API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9"/>
              </w:rPr>
              <w:t>สถาปัตยกรรมเชื่อมต่อข้อมูลระหว่างหน้าเว็บกับเซิร์ฟเวอร์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i/>
                <w:color w:val="64748B"/>
                <w:sz w:val="19"/>
              </w:rPr>
              <w:t>เรสต์ฟูล-เอพีไอ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Role-Based Access Control (RBAC)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9"/>
              </w:rPr>
              <w:t>ระบบควบคุมสิทธิ์การใช้งานตามบทบาท (User/Employer/Admin)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i/>
                <w:color w:val="64748B"/>
                <w:sz w:val="19"/>
              </w:rPr>
              <w:t>โรล-เบสด์-แอคเซส-คอนโทรล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Dynamic AI Matching Engine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9"/>
              </w:rPr>
              <w:t>ระบบเอไอคำนวณอัตราความเข้ากันได้แบบเรียลไทม์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i/>
                <w:color w:val="64748B"/>
                <w:sz w:val="19"/>
              </w:rPr>
              <w:t>ไดนามิก-เอไอ-แมตชิง-เอนจิน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Admin Moderation System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9"/>
              </w:rPr>
              <w:t>ระบบผู้ดูแลระบบสำหรับกำกับดูแลความปลอดภัยของเนื้อหา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i/>
                <w:color w:val="64748B"/>
                <w:sz w:val="19"/>
              </w:rPr>
              <w:t>แอดมิน-มอดเดอเรชัน-ซิสเต็ม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